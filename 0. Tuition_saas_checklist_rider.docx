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Tuition Management SaaS — Senior ASP.NET Developer Checklist (JetBrains Rider)</w:t>
      </w:r>
    </w:p>
    <w:p>
      <w:pPr>
        <w:pStyle w:val="IntenseQuote"/>
      </w:pPr>
      <w:r>
        <w:t>A step-by-step, actionable checklist in Microsoft Word format. Follow each item in order. Use the checkboxes (☐) to tick completed tasks.</w:t>
      </w:r>
    </w:p>
    <w:p>
      <w:pPr>
        <w:pStyle w:val="Heading2"/>
      </w:pPr>
      <w:r>
        <w:t>Prerequisites (before you start)</w:t>
      </w:r>
    </w:p>
    <w:p>
      <w:pPr>
        <w:pStyle w:val="ListBullet"/>
      </w:pPr>
      <w:r>
        <w:t>☐ Install .NET 7+ / .NET 8 SDK</w:t>
      </w:r>
    </w:p>
    <w:p>
      <w:pPr>
        <w:pStyle w:val="ListBullet"/>
      </w:pPr>
      <w:r>
        <w:t>☐ Install JetBrains Rider (or VS Code with C# extensions if needed)</w:t>
      </w:r>
    </w:p>
    <w:p>
      <w:pPr>
        <w:pStyle w:val="ListBullet"/>
      </w:pPr>
      <w:r>
        <w:t>☐ Install PostgreSQL and a GUI client (pgAdmin, DBeaver, or TablePlus)</w:t>
      </w:r>
    </w:p>
    <w:p>
      <w:pPr>
        <w:pStyle w:val="ListBullet"/>
      </w:pPr>
      <w:r>
        <w:t>☐ Install Node.js and npm</w:t>
      </w:r>
    </w:p>
    <w:p>
      <w:pPr>
        <w:pStyle w:val="ListBullet"/>
      </w:pPr>
      <w:r>
        <w:t>☐ Install Docker and Docker Compose</w:t>
      </w:r>
    </w:p>
    <w:p>
      <w:pPr>
        <w:pStyle w:val="ListBullet"/>
      </w:pPr>
      <w:r>
        <w:t>☐ Create GitHub account and set up Git (SSH keys)</w:t>
      </w:r>
    </w:p>
    <w:p>
      <w:pPr>
        <w:pStyle w:val="ListBullet"/>
      </w:pPr>
      <w:r>
        <w:t>☐ (Optional) Create accounts for chosen cloud provider (Azure preferred for .NET)</w:t>
      </w:r>
    </w:p>
    <w:p>
      <w:pPr>
        <w:pStyle w:val="ListBullet"/>
      </w:pPr>
      <w:r>
        <w:t>☐ Install Redis (local via Docker or cloud instance)</w:t>
      </w:r>
    </w:p>
    <w:p>
      <w:pPr>
        <w:pStyle w:val="ListBullet"/>
      </w:pPr>
      <w:r>
        <w:t>☐ Install Hangfire/SQL Server for background job testing or plan to use PostgreSQL-backed Hangfire storage</w:t>
      </w:r>
    </w:p>
    <w:p>
      <w:pPr>
        <w:pStyle w:val="Heading2"/>
      </w:pPr>
      <w:r>
        <w:t>Project overview (high level)</w:t>
      </w:r>
    </w:p>
    <w:p>
      <w:pPr>
        <w:pStyle w:val="ListBullet"/>
      </w:pPr>
      <w:r>
        <w:t>☐ Backend: ASP.NET Core Web API (Clean Architecture)</w:t>
      </w:r>
    </w:p>
    <w:p>
      <w:pPr>
        <w:pStyle w:val="ListBullet"/>
      </w:pPr>
      <w:r>
        <w:t>☐ Frontend: React (create-react-app or Vite)</w:t>
      </w:r>
    </w:p>
    <w:p>
      <w:pPr>
        <w:pStyle w:val="ListBullet"/>
      </w:pPr>
      <w:r>
        <w:t>☐ Database: PostgreSQL</w:t>
      </w:r>
    </w:p>
    <w:p>
      <w:pPr>
        <w:pStyle w:val="ListBullet"/>
      </w:pPr>
      <w:r>
        <w:t>☐ Cache: Redis</w:t>
      </w:r>
    </w:p>
    <w:p>
      <w:pPr>
        <w:pStyle w:val="ListBullet"/>
      </w:pPr>
      <w:r>
        <w:t>☐ Background jobs: Hangfire</w:t>
      </w:r>
    </w:p>
    <w:p>
      <w:pPr>
        <w:pStyle w:val="ListBullet"/>
      </w:pPr>
      <w:r>
        <w:t>☐ Auth: JWT + Refresh Token, Role &amp; Claim-based authorization</w:t>
      </w:r>
    </w:p>
    <w:p>
      <w:pPr>
        <w:pStyle w:val="ListBullet"/>
      </w:pPr>
      <w:r>
        <w:t>☐ Containerization: Docker Compose for local dev</w:t>
      </w:r>
    </w:p>
    <w:p>
      <w:pPr>
        <w:pStyle w:val="ListBullet"/>
      </w:pPr>
      <w:r>
        <w:t>☐ CI/CD: GitHub Actions (build, test, publish to container registry)</w:t>
      </w:r>
    </w:p>
    <w:p>
      <w:pPr>
        <w:pStyle w:val="Heading2"/>
      </w:pPr>
      <w:r>
        <w:t>Milestone 1 — Core API &amp; Authentication</w:t>
      </w:r>
    </w:p>
    <w:p>
      <w:pPr>
        <w:pStyle w:val="ListBullet"/>
      </w:pPr>
      <w:r>
        <w:t>☐ Create Git repository and initial README with project goals</w:t>
      </w:r>
    </w:p>
    <w:p>
      <w:pPr>
        <w:pStyle w:val="ListBullet"/>
      </w:pPr>
      <w:r>
        <w:t>☐ Scaffold solution with projects: Core, Application, Infrastructure, API</w:t>
      </w:r>
    </w:p>
    <w:p>
      <w:pPr>
        <w:pStyle w:val="ListBullet"/>
      </w:pPr>
      <w:r>
        <w:t>☐ Define domain entities: Tenant, User, Teacher, Student, Class, Enrollment, Attendance, Invoice, Payment</w:t>
      </w:r>
    </w:p>
    <w:p>
      <w:pPr>
        <w:pStyle w:val="ListBullet"/>
      </w:pPr>
      <w:r>
        <w:t>☐ Configure EF Core with PostgreSQL in Infrastructure project</w:t>
      </w:r>
    </w:p>
    <w:p>
      <w:pPr>
        <w:pStyle w:val="ListBullet"/>
      </w:pPr>
      <w:r>
        <w:t>☐ Create initial EF Core migrations and apply to local DB</w:t>
      </w:r>
    </w:p>
    <w:p>
      <w:pPr>
        <w:pStyle w:val="ListBullet"/>
      </w:pPr>
      <w:r>
        <w:t>☐ Implement User registration and login endpoints (email + password)</w:t>
      </w:r>
    </w:p>
    <w:p>
      <w:pPr>
        <w:pStyle w:val="ListBullet"/>
      </w:pPr>
      <w:r>
        <w:t>☐ Implement JWT access token generation and Refresh Token flow (secure storage)</w:t>
      </w:r>
    </w:p>
    <w:p>
      <w:pPr>
        <w:pStyle w:val="ListBullet"/>
      </w:pPr>
      <w:r>
        <w:t>☐ Implement role-based authorization (Admin, Teacher, Student, Parent)</w:t>
      </w:r>
    </w:p>
    <w:p>
      <w:pPr>
        <w:pStyle w:val="ListBullet"/>
      </w:pPr>
      <w:r>
        <w:t>☐ Add middleware for global error handling and request logging</w:t>
      </w:r>
    </w:p>
    <w:p>
      <w:pPr>
        <w:pStyle w:val="ListBullet"/>
      </w:pPr>
      <w:r>
        <w:t>☐ Write unit tests for authentication service and controllers (basic coverage)</w:t>
      </w:r>
    </w:p>
    <w:p>
      <w:pPr>
        <w:pStyle w:val="Heading2"/>
      </w:pPr>
      <w:r>
        <w:t>Milestone 2 — Multi-Tenancy &amp; Core Modules</w:t>
      </w:r>
    </w:p>
    <w:p>
      <w:pPr>
        <w:pStyle w:val="ListBullet"/>
      </w:pPr>
      <w:r>
        <w:t>☐ Decide tenant strategy: Database-per-tenant OR Schema-per-tenant OR Row-level isolation</w:t>
      </w:r>
    </w:p>
    <w:p>
      <w:pPr>
        <w:pStyle w:val="ListBullet"/>
      </w:pPr>
      <w:r>
        <w:t>☐ Implement tenant resolution middleware (domain/header/JWT claim)</w:t>
      </w:r>
    </w:p>
    <w:p>
      <w:pPr>
        <w:pStyle w:val="ListBullet"/>
      </w:pPr>
      <w:r>
        <w:t>☐ Apply tenant scoping to EF Core contexts or repositories</w:t>
      </w:r>
    </w:p>
    <w:p>
      <w:pPr>
        <w:pStyle w:val="ListBullet"/>
      </w:pPr>
      <w:r>
        <w:t>☐ Create CRUD endpoints for Teachers, Students, Classes</w:t>
      </w:r>
    </w:p>
    <w:p>
      <w:pPr>
        <w:pStyle w:val="ListBullet"/>
      </w:pPr>
      <w:r>
        <w:t>☐ Implement Enrollment flow (assign student to class)</w:t>
      </w:r>
    </w:p>
    <w:p>
      <w:pPr>
        <w:pStyle w:val="ListBullet"/>
      </w:pPr>
      <w:r>
        <w:t>☐ Implement Attendance tracking endpoints</w:t>
      </w:r>
    </w:p>
    <w:p>
      <w:pPr>
        <w:pStyle w:val="ListBullet"/>
      </w:pPr>
      <w:r>
        <w:t>☐ Implement Homework and Exam/Marks endpoints and CSV/Excel import for marks</w:t>
      </w:r>
    </w:p>
    <w:p>
      <w:pPr>
        <w:pStyle w:val="ListBullet"/>
      </w:pPr>
      <w:r>
        <w:t>☐ Add file storage for attachments (local during dev, MinIO or Azure Blob for prod)</w:t>
      </w:r>
    </w:p>
    <w:p>
      <w:pPr>
        <w:pStyle w:val="ListBullet"/>
      </w:pPr>
      <w:r>
        <w:t>☐ Add unit &amp; integration tests for tenant scoping and core modules</w:t>
      </w:r>
    </w:p>
    <w:p>
      <w:pPr>
        <w:pStyle w:val="Heading2"/>
      </w:pPr>
      <w:r>
        <w:t>Milestone 3 — Payments, Invoicing &amp; Background Jobs</w:t>
      </w:r>
    </w:p>
    <w:p>
      <w:pPr>
        <w:pStyle w:val="ListBullet"/>
      </w:pPr>
      <w:r>
        <w:t>☐ Design invoice data model (Invoice, InvoiceLine, InvoiceStatus)</w:t>
      </w:r>
    </w:p>
    <w:p>
      <w:pPr>
        <w:pStyle w:val="ListBullet"/>
      </w:pPr>
      <w:r>
        <w:t>☐ Create endpoints to generate and list invoices for parents/teachers</w:t>
      </w:r>
    </w:p>
    <w:p>
      <w:pPr>
        <w:pStyle w:val="ListBullet"/>
      </w:pPr>
      <w:r>
        <w:t>☐ Integrate payment gateway (Stripe/ToyyibPay) or mock payment flow for testing</w:t>
      </w:r>
    </w:p>
    <w:p>
      <w:pPr>
        <w:pStyle w:val="ListBullet"/>
      </w:pPr>
      <w:r>
        <w:t>☐ Implement Hangfire and create recurring jobs for invoice generation and reminders</w:t>
      </w:r>
    </w:p>
    <w:p>
      <w:pPr>
        <w:pStyle w:val="ListBullet"/>
      </w:pPr>
      <w:r>
        <w:t>☐ Create email templates and integrate SMTP (or use SendGrid) for notifications</w:t>
      </w:r>
    </w:p>
    <w:p>
      <w:pPr>
        <w:pStyle w:val="ListBullet"/>
      </w:pPr>
      <w:r>
        <w:t>☐ Implement scheduled job to send payment reminders and retry logic</w:t>
      </w:r>
    </w:p>
    <w:p>
      <w:pPr>
        <w:pStyle w:val="ListBullet"/>
      </w:pPr>
      <w:r>
        <w:t>☐ Add audit logging for payment-related events</w:t>
      </w:r>
    </w:p>
    <w:p>
      <w:pPr>
        <w:pStyle w:val="ListBullet"/>
      </w:pPr>
      <w:r>
        <w:t>☐ Add end-to-end tests for invoice generation and Hangfire job execution (where possible)</w:t>
      </w:r>
    </w:p>
    <w:p>
      <w:pPr>
        <w:pStyle w:val="Heading2"/>
      </w:pPr>
      <w:r>
        <w:t>Milestone 4 — React Dashboard &amp; Reports</w:t>
      </w:r>
    </w:p>
    <w:p>
      <w:pPr>
        <w:pStyle w:val="ListBullet"/>
      </w:pPr>
      <w:r>
        <w:t>☐ Scaffold React project and implement authentication flow (store JWT securely)</w:t>
      </w:r>
    </w:p>
    <w:p>
      <w:pPr>
        <w:pStyle w:val="ListBullet"/>
      </w:pPr>
      <w:r>
        <w:t>☐ Create dashboard layout with sidebar and top nav</w:t>
      </w:r>
    </w:p>
    <w:p>
      <w:pPr>
        <w:pStyle w:val="ListBullet"/>
      </w:pPr>
      <w:r>
        <w:t>☐ Implement pages: Overview, Classes, Students, Attendance, Invoices, Analytics</w:t>
      </w:r>
    </w:p>
    <w:p>
      <w:pPr>
        <w:pStyle w:val="ListBullet"/>
      </w:pPr>
      <w:r>
        <w:t>☐ Integrate Chart.js for graphs (students performance, revenue, attendance heatmap)</w:t>
      </w:r>
    </w:p>
    <w:p>
      <w:pPr>
        <w:pStyle w:val="ListBullet"/>
      </w:pPr>
      <w:r>
        <w:t>☐ Implement file upload (Excel) from UI to API for marks import</w:t>
      </w:r>
    </w:p>
    <w:p>
      <w:pPr>
        <w:pStyle w:val="ListBullet"/>
      </w:pPr>
      <w:r>
        <w:t>☐ Create PDF report generation on server (Rotativa, DinkToPdf, or wkhtmltopdf) and a download endpoint</w:t>
      </w:r>
    </w:p>
    <w:p>
      <w:pPr>
        <w:pStyle w:val="ListBullet"/>
      </w:pPr>
      <w:r>
        <w:t>☐ Implement SignalR for real-time notifications (optional for chat &amp; live updates)</w:t>
      </w:r>
    </w:p>
    <w:p>
      <w:pPr>
        <w:pStyle w:val="ListBullet"/>
      </w:pPr>
      <w:r>
        <w:t>☐ Add E2E tests (Playwright or Cypress) for major user flows</w:t>
      </w:r>
    </w:p>
    <w:p>
      <w:pPr>
        <w:pStyle w:val="Heading2"/>
      </w:pPr>
      <w:r>
        <w:t>Milestone 5 — Performance, Caching &amp; Observability</w:t>
      </w:r>
    </w:p>
    <w:p>
      <w:pPr>
        <w:pStyle w:val="ListBullet"/>
      </w:pPr>
      <w:r>
        <w:t>☐ Add Redis caching for heavy read endpoints (class lists, dashboards) with cache invalidation strategies</w:t>
      </w:r>
    </w:p>
    <w:p>
      <w:pPr>
        <w:pStyle w:val="ListBullet"/>
      </w:pPr>
      <w:r>
        <w:t>☐ Add server-side pagination &amp; filtering to list endpoints</w:t>
      </w:r>
    </w:p>
    <w:p>
      <w:pPr>
        <w:pStyle w:val="ListBullet"/>
      </w:pPr>
      <w:r>
        <w:t>☐ Implement Serilog structured logging and configure Seq or similar for viewing logs</w:t>
      </w:r>
    </w:p>
    <w:p>
      <w:pPr>
        <w:pStyle w:val="ListBullet"/>
      </w:pPr>
      <w:r>
        <w:t>☐ Implement distributed tracing (Application Insights or OpenTelemetry)</w:t>
      </w:r>
    </w:p>
    <w:p>
      <w:pPr>
        <w:pStyle w:val="ListBullet"/>
      </w:pPr>
      <w:r>
        <w:t>☐ Add health-check endpoints and readiness/liveness probes</w:t>
      </w:r>
    </w:p>
    <w:p>
      <w:pPr>
        <w:pStyle w:val="ListBullet"/>
      </w:pPr>
      <w:r>
        <w:t>☐ Load-test critical endpoints (use k6 or Apache Bench) and fix performance bottlenecks</w:t>
      </w:r>
    </w:p>
    <w:p>
      <w:pPr>
        <w:pStyle w:val="ListBullet"/>
      </w:pPr>
      <w:r>
        <w:t>☐ Optimize EF Core queries (AsNoTracking, Include vs Select, query splitting)</w:t>
      </w:r>
    </w:p>
    <w:p>
      <w:pPr>
        <w:pStyle w:val="Heading2"/>
      </w:pPr>
      <w:r>
        <w:t>Milestone 6 — Containerization &amp; CI/CD (Production-ready)</w:t>
      </w:r>
    </w:p>
    <w:p>
      <w:pPr>
        <w:pStyle w:val="ListBullet"/>
      </w:pPr>
      <w:r>
        <w:t>☐ Create Dockerfile for API and Dockerfile for React frontend</w:t>
      </w:r>
    </w:p>
    <w:p>
      <w:pPr>
        <w:pStyle w:val="ListBullet"/>
      </w:pPr>
      <w:r>
        <w:t>☐ Create docker-compose.yml for local development (API, React, Postgres, Redis, Hangfire, MinIO)</w:t>
      </w:r>
    </w:p>
    <w:p>
      <w:pPr>
        <w:pStyle w:val="ListBullet"/>
      </w:pPr>
      <w:r>
        <w:t>☐ Create GitHub Actions pipeline for build, test, and container push (or Azure DevOps pipeline)</w:t>
      </w:r>
    </w:p>
    <w:p>
      <w:pPr>
        <w:pStyle w:val="ListBullet"/>
      </w:pPr>
      <w:r>
        <w:t>☐ Configure secrets management (Azure Key Vault or GitHub Secrets)</w:t>
      </w:r>
    </w:p>
    <w:p>
      <w:pPr>
        <w:pStyle w:val="ListBullet"/>
      </w:pPr>
      <w:r>
        <w:t>☐ Set up staging environment and automated deployment from main branch</w:t>
      </w:r>
    </w:p>
    <w:p>
      <w:pPr>
        <w:pStyle w:val="ListBullet"/>
      </w:pPr>
      <w:r>
        <w:t>☐ Configure database migrations to run during deployment safely</w:t>
      </w:r>
    </w:p>
    <w:p>
      <w:pPr>
        <w:pStyle w:val="ListBullet"/>
      </w:pPr>
      <w:r>
        <w:t>☐ Configure monitoring/alerts (CPU, memory, error rate)</w:t>
      </w:r>
    </w:p>
    <w:p>
      <w:pPr>
        <w:pStyle w:val="ListBullet"/>
      </w:pPr>
      <w:r>
        <w:t>☐ Perform a production smoke test and rollback plan</w:t>
      </w:r>
    </w:p>
    <w:p>
      <w:pPr>
        <w:pStyle w:val="Heading2"/>
      </w:pPr>
      <w:r>
        <w:t>Milestone 7 — Advanced &amp; Extras (Senior polish)</w:t>
      </w:r>
    </w:p>
    <w:p>
      <w:pPr>
        <w:pStyle w:val="ListBullet"/>
      </w:pPr>
      <w:r>
        <w:t>☐ Break the monolith into microservices (Auth, Billing, Classroom, Analytics) if needed</w:t>
      </w:r>
    </w:p>
    <w:p>
      <w:pPr>
        <w:pStyle w:val="ListBullet"/>
      </w:pPr>
      <w:r>
        <w:t>☐ Implement event-driven architecture with RabbitMQ or Kafka (publish events for enrollment, invoice paid, score updated)</w:t>
      </w:r>
    </w:p>
    <w:p>
      <w:pPr>
        <w:pStyle w:val="ListBullet"/>
      </w:pPr>
      <w:r>
        <w:t>☐ Implement API Gateway and service discovery (Ocelot / YARP)</w:t>
      </w:r>
    </w:p>
    <w:p>
      <w:pPr>
        <w:pStyle w:val="ListBullet"/>
      </w:pPr>
      <w:r>
        <w:t>☐ Implement rate limiting &amp; IP throttling</w:t>
      </w:r>
    </w:p>
    <w:p>
      <w:pPr>
        <w:pStyle w:val="ListBullet"/>
      </w:pPr>
      <w:r>
        <w:t>☐ Add feature flags for progressive rollouts</w:t>
      </w:r>
    </w:p>
    <w:p>
      <w:pPr>
        <w:pStyle w:val="ListBullet"/>
      </w:pPr>
      <w:r>
        <w:t>☐ Mentor a junior developer to onboard them with this project (document the architecture)</w:t>
      </w:r>
    </w:p>
    <w:p>
      <w:pPr>
        <w:pStyle w:val="ListBullet"/>
      </w:pPr>
      <w:r>
        <w:t>☐ Prepare a demo and technical write-up to present in interviews</w:t>
      </w:r>
    </w:p>
    <w:p>
      <w:pPr>
        <w:pStyle w:val="Heading2"/>
      </w:pPr>
      <w:r>
        <w:t>QA, Documentation &amp; Releases</w:t>
      </w:r>
    </w:p>
    <w:p>
      <w:pPr>
        <w:pStyle w:val="ListBullet"/>
      </w:pPr>
      <w:r>
        <w:t>☐ Write README with architecture diagram and setup steps</w:t>
      </w:r>
    </w:p>
    <w:p>
      <w:pPr>
        <w:pStyle w:val="ListBullet"/>
      </w:pPr>
      <w:r>
        <w:t>☐ Maintain API documentation with Swagger and versioning notes</w:t>
      </w:r>
    </w:p>
    <w:p>
      <w:pPr>
        <w:pStyle w:val="ListBullet"/>
      </w:pPr>
      <w:r>
        <w:t>☐ Create runbook for deployments and common incidents</w:t>
      </w:r>
    </w:p>
    <w:p>
      <w:pPr>
        <w:pStyle w:val="ListBullet"/>
      </w:pPr>
      <w:r>
        <w:t>☐ Maintain CHANGELOG and semantic versioning policy</w:t>
      </w:r>
    </w:p>
    <w:p>
      <w:pPr>
        <w:pStyle w:val="ListBullet"/>
      </w:pPr>
      <w:r>
        <w:t>☐ Tag releases in Git and maintain release notes</w:t>
      </w:r>
    </w:p>
    <w:p>
      <w:pPr>
        <w:pStyle w:val="Heading2"/>
      </w:pPr>
      <w:r>
        <w:t>Final checklist — Before calling this production-ready</w:t>
      </w:r>
    </w:p>
    <w:p>
      <w:pPr>
        <w:pStyle w:val="ListBullet"/>
      </w:pPr>
      <w:r>
        <w:t>☐ All critical endpoints covered by unit and integration tests</w:t>
      </w:r>
    </w:p>
    <w:p>
      <w:pPr>
        <w:pStyle w:val="ListBullet"/>
      </w:pPr>
      <w:r>
        <w:t>☐ CI/CD pipeline runs successfully and deploys to staging</w:t>
      </w:r>
    </w:p>
    <w:p>
      <w:pPr>
        <w:pStyle w:val="ListBullet"/>
      </w:pPr>
      <w:r>
        <w:t>☐ Security review completed (OWASP checklist)</w:t>
      </w:r>
    </w:p>
    <w:p>
      <w:pPr>
        <w:pStyle w:val="ListBullet"/>
      </w:pPr>
      <w:r>
        <w:t>☐ Secrets and keys are not stored in repo</w:t>
      </w:r>
    </w:p>
    <w:p>
      <w:pPr>
        <w:pStyle w:val="ListBullet"/>
      </w:pPr>
      <w:r>
        <w:t>☐ Performance metrics meet acceptable thresholds</w:t>
      </w:r>
    </w:p>
    <w:p>
      <w:pPr>
        <w:pStyle w:val="ListBullet"/>
      </w:pPr>
      <w:r>
        <w:t>☐ Backup and restore tested for database</w:t>
      </w:r>
    </w:p>
    <w:p>
      <w:pPr>
        <w:pStyle w:val="ListBullet"/>
      </w:pPr>
      <w:r>
        <w:t>☐ Monitoring and alerting configured and tested</w:t>
      </w:r>
    </w:p>
    <w:p>
      <w:pPr>
        <w:pStyle w:val="IntenseQuote"/>
      </w:pPr>
      <w:r>
        <w:br/>
        <w:t>Good luck — when you finish each milestone, tell me and I can generate starter code, folder structure, or GitHub Actions pipeline for that milestone.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